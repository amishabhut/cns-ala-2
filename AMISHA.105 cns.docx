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43AC" w:rsidRDefault="000F16DD" w:rsidP="008C43AC">
      <w:pPr>
        <w:pStyle w:val="Heading1"/>
        <w:jc w:val="center"/>
        <w:rPr>
          <w:rFonts w:ascii="Times New Roman" w:hAnsi="Times New Roman" w:cs="Times New Roman"/>
          <w:color w:val="auto"/>
          <w:u w:val="single"/>
        </w:rPr>
      </w:pPr>
      <w:r w:rsidRPr="008C43AC">
        <w:rPr>
          <w:rFonts w:ascii="Times New Roman" w:hAnsi="Times New Roman" w:cs="Times New Roman"/>
          <w:color w:val="auto"/>
          <w:u w:val="single"/>
        </w:rPr>
        <w:t>ALA :-2 REPORT</w:t>
      </w:r>
    </w:p>
    <w:p w:rsidR="008C43AC" w:rsidRPr="008C43AC" w:rsidRDefault="008C43AC" w:rsidP="008C43AC">
      <w:pPr>
        <w:pStyle w:val="Heading1"/>
        <w:jc w:val="center"/>
        <w:rPr>
          <w:rFonts w:ascii="Times New Roman" w:hAnsi="Times New Roman" w:cs="Times New Roman"/>
          <w:color w:val="auto"/>
          <w:u w:val="single"/>
        </w:rPr>
      </w:pPr>
      <w:r w:rsidRPr="008C43AC">
        <w:rPr>
          <w:rFonts w:ascii="Times New Roman" w:eastAsia="Times New Roman" w:hAnsi="Times New Roman" w:cs="Times New Roman"/>
          <w:color w:val="222222"/>
          <w:sz w:val="24"/>
          <w:szCs w:val="24"/>
          <w:u w:val="single"/>
          <w:lang w:bidi="gu-IN"/>
        </w:rPr>
        <w:t>Table of contents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bidi="gu-IN"/>
        </w:rPr>
        <w:t>1. Executive summary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bidi="gu-IN"/>
        </w:rPr>
        <w:t>2. Learning objectives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bidi="gu-IN"/>
        </w:rPr>
        <w:t>3. Scope and ethical constraints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bidi="gu-IN"/>
        </w:rPr>
        <w:t>4. Code overview — structure &amp; components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bidi="gu-IN"/>
        </w:rPr>
        <w:t>5. Class-by-class analysis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 xml:space="preserve">5.1 </w:t>
      </w:r>
      <w:r w:rsidRPr="008C43AC"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>Simulated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 xml:space="preserve"> </w:t>
      </w:r>
      <w:r w:rsidRPr="008C43AC"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>File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 xml:space="preserve">5.2 </w:t>
      </w:r>
      <w:r w:rsidRPr="008C43AC"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>Simulated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 xml:space="preserve"> </w:t>
      </w:r>
      <w:r w:rsidRPr="008C43AC"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>System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 xml:space="preserve">5.3 </w:t>
      </w:r>
      <w:r w:rsidRPr="008C43AC"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>Virus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 xml:space="preserve"> </w:t>
      </w:r>
      <w:r w:rsidRPr="008C43AC"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>Simulator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 xml:space="preserve">5.4 </w:t>
      </w:r>
      <w:r w:rsidRPr="008C43AC"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>Worm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 xml:space="preserve"> </w:t>
      </w:r>
      <w:r w:rsidRPr="008C43AC"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>Simulator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 xml:space="preserve">5.5 </w:t>
      </w:r>
      <w:r w:rsidRPr="008C43AC"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>Trojan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 xml:space="preserve"> </w:t>
      </w:r>
      <w:r w:rsidRPr="008C43AC"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>Simulator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bidi="gu-IN"/>
        </w:rPr>
        <w:t>6. Behavioral flows / sequence descriptions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 xml:space="preserve">6.1 </w:t>
      </w:r>
      <w:r w:rsidRPr="008C43AC"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>Virus lifecycle (within a system)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 xml:space="preserve">6.2 </w:t>
      </w:r>
      <w:r w:rsidRPr="008C43AC"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>Worm lifecycle (network propagation)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 xml:space="preserve">6.3 </w:t>
      </w:r>
      <w:r w:rsidRPr="008C43AC"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>Trojan lifecycle (social engineering / payload activation)</w:t>
      </w:r>
    </w:p>
    <w:p w:rsid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bidi="gu-IN"/>
        </w:rPr>
        <w:t>7. Key pedagogical uses and classroom activities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bidi="gu-IN"/>
        </w:rPr>
        <w:t>8. Security, ethical and legal considerations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bidi="gu-IN"/>
        </w:rPr>
        <w:t>9. Limitations and possible misconceptions students may form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bidi="gu-IN"/>
        </w:rPr>
        <w:t>10. Proposed improvements — code, realism, safety hooks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bidi="gu-IN"/>
        </w:rPr>
        <w:t>11. Suggested extensions and advanced lab exercises (safe)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bidi="gu-IN"/>
        </w:rPr>
        <w:t>12. Testing &amp; validation plan (simulated tests)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bidi="gu-IN"/>
        </w:rPr>
        <w:t>13. Assessment rubrics and student deliverables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bidi="gu-IN"/>
        </w:rPr>
        <w:t>14. Suggested diagrams, visuals and slide structure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bidi="gu-IN"/>
        </w:rPr>
      </w:pPr>
    </w:p>
    <w:p w:rsid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bidi="gu-IN"/>
        </w:rPr>
      </w:pPr>
    </w:p>
    <w:p w:rsid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bidi="gu-IN"/>
        </w:rPr>
      </w:pPr>
    </w:p>
    <w:p w:rsid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bidi="gu-IN"/>
        </w:rPr>
      </w:pPr>
    </w:p>
    <w:p w:rsid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bidi="gu-IN"/>
        </w:rPr>
      </w:pPr>
    </w:p>
    <w:p w:rsid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bidi="gu-IN"/>
        </w:rPr>
      </w:pPr>
    </w:p>
    <w:p w:rsid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bidi="gu-IN"/>
        </w:rPr>
        <w:lastRenderedPageBreak/>
        <w:t>1. Executive summary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>This simulator is a compact, Python-based teaching tool that models three canonical malicious behaviours: viruses (attach to files and spread within a host), worms (self-replicating across networked systems), and trojans (malicious payloads disguised as legitimate files). The code uses simple object-oriented classes (Simulated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 xml:space="preserve"> </w:t>
      </w:r>
      <w:r w:rsidRPr="008C43AC"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>File, Simulated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 xml:space="preserve"> </w:t>
      </w:r>
      <w:r w:rsidRPr="008C43AC"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>System, and three simulators) to produce observable and explainable effects suitable for classroom discussion, demonstrations, and student labs.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pStyle w:val="ListParagraph"/>
        <w:numPr>
          <w:ilvl w:val="0"/>
          <w:numId w:val="1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bidi="gu-IN"/>
        </w:rPr>
        <w:t>The goals of this report are to: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pStyle w:val="ListParagraph"/>
        <w:numPr>
          <w:ilvl w:val="0"/>
          <w:numId w:val="2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>Explain how the simulator works (design and control flow),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pStyle w:val="ListParagraph"/>
        <w:numPr>
          <w:ilvl w:val="0"/>
          <w:numId w:val="2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>Identify pedagogical value and safe uses,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pStyle w:val="ListParagraph"/>
        <w:numPr>
          <w:ilvl w:val="0"/>
          <w:numId w:val="2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>Point out limitations and possible harmful misunderstandings,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pStyle w:val="ListParagraph"/>
        <w:numPr>
          <w:ilvl w:val="0"/>
          <w:numId w:val="2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>Propose improvements and safe extension exercises to better meet learning outcomes.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bidi="gu-IN"/>
        </w:rPr>
        <w:t>2. Learning objectives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pStyle w:val="ListParagraph"/>
        <w:numPr>
          <w:ilvl w:val="0"/>
          <w:numId w:val="2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>After working through the simulator and related exercises, students should be able to: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pStyle w:val="ListParagraph"/>
        <w:numPr>
          <w:ilvl w:val="0"/>
          <w:numId w:val="2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>Distinguish conceptually between viruses, worms and trojans.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pStyle w:val="ListParagraph"/>
        <w:numPr>
          <w:ilvl w:val="0"/>
          <w:numId w:val="2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>Describe how a virus modifies files, how a worm propagates across networks, and how a trojan relies on social engineering.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pStyle w:val="ListParagraph"/>
        <w:numPr>
          <w:ilvl w:val="0"/>
          <w:numId w:val="2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>Understand basic detection cues (file flags, unexpected increases in file size, unexpected executables).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pStyle w:val="ListParagraph"/>
        <w:numPr>
          <w:ilvl w:val="0"/>
          <w:numId w:val="2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>Explain ethical issues and why real malware testing requires isolated environments and legal permission.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pStyle w:val="ListParagraph"/>
        <w:numPr>
          <w:ilvl w:val="0"/>
          <w:numId w:val="2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>Propose safe mitigation strategies (backups, patching, network segmentation, least privilege principles).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pStyle w:val="ListParagraph"/>
        <w:numPr>
          <w:ilvl w:val="0"/>
          <w:numId w:val="2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>Extend the simulator with logging, metrics and non-destructive visualizations.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bidi="gu-IN"/>
        </w:rPr>
        <w:lastRenderedPageBreak/>
        <w:t>3. Scope and ethical constraints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pStyle w:val="ListParagraph"/>
        <w:numPr>
          <w:ilvl w:val="0"/>
          <w:numId w:val="2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>Scope: The simulator is educational and intentionally non-destructive; it does not manipulate real OS files or perform network exploitation. All behavior is contained to in-memory Python objects that model concepts.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pStyle w:val="ListParagraph"/>
        <w:numPr>
          <w:ilvl w:val="0"/>
          <w:numId w:val="2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>Constraints / Safety: Do not deploy similar code against production systems or real file systems without institutional approval. Avoid adding real exploit logic or network access in the classroom code. Maintain explicit safeguards: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pStyle w:val="ListParagraph"/>
        <w:numPr>
          <w:ilvl w:val="0"/>
          <w:numId w:val="2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>Run only on isolated, offline VMs dedicated for teaching, or keep it purely in-memory/IDE sessions.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pStyle w:val="ListParagraph"/>
        <w:numPr>
          <w:ilvl w:val="0"/>
          <w:numId w:val="2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>Remove or do not implement code that writes to the file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 xml:space="preserve"> </w:t>
      </w:r>
      <w:r w:rsidRPr="008C43AC"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>system, spawns processes, or opens real sockets.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pStyle w:val="ListParagraph"/>
        <w:numPr>
          <w:ilvl w:val="0"/>
          <w:numId w:val="2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>The instructor controls student access and ensures purpose is defensive/educational.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bidi="gu-IN"/>
        </w:rPr>
        <w:t>4. Code overview — structure &amp; components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pStyle w:val="ListParagraph"/>
        <w:numPr>
          <w:ilvl w:val="0"/>
          <w:numId w:val="2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>High-level structure: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pStyle w:val="ListParagraph"/>
        <w:numPr>
          <w:ilvl w:val="0"/>
          <w:numId w:val="2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bidi="gu-IN"/>
        </w:rPr>
        <w:t>Simulated File</w:t>
      </w:r>
      <w:r w:rsidRPr="008C43AC"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 xml:space="preserve"> — models a file with properties: name, file_type, size, infected, hidden_payload, creation_time.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pStyle w:val="ListParagraph"/>
        <w:numPr>
          <w:ilvl w:val="0"/>
          <w:numId w:val="2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bidi="gu-IN"/>
        </w:rPr>
        <w:t>Simulated  System</w:t>
      </w:r>
      <w:r w:rsidRPr="008C43AC"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 xml:space="preserve"> — models a host with a list of Simulated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 xml:space="preserve"> </w:t>
      </w:r>
      <w:r w:rsidRPr="008C43AC"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>File instances, metadata and simple methods to query and add files. Also tracks connected_systems.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pStyle w:val="ListParagraph"/>
        <w:numPr>
          <w:ilvl w:val="0"/>
          <w:numId w:val="2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bidi="gu-IN"/>
        </w:rPr>
        <w:t>Virus Simulator</w:t>
      </w:r>
      <w:r w:rsidRPr="008C43AC"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 xml:space="preserve"> — provides infect_file and spread_in_system to represent virus attachment and intra-system spread.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pStyle w:val="ListParagraph"/>
        <w:numPr>
          <w:ilvl w:val="0"/>
          <w:numId w:val="2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bidi="gu-IN"/>
        </w:rPr>
        <w:t>Worm Simulator —</w:t>
      </w:r>
      <w:r w:rsidRPr="008C43AC"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 xml:space="preserve"> includes scan_network and exploit_and_spread to model self-replication across systems (70% random success).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pStyle w:val="ListParagraph"/>
        <w:numPr>
          <w:ilvl w:val="0"/>
          <w:numId w:val="2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bidi="gu-IN"/>
        </w:rPr>
        <w:t>Trojan Simulator</w:t>
      </w:r>
      <w:r w:rsidRPr="008C43AC"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 xml:space="preserve"> — creates disguised trojan files and models execution that triggers a hidden payload.</w:t>
      </w:r>
    </w:p>
    <w:p w:rsid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bidi="gu-IN"/>
        </w:rPr>
        <w:lastRenderedPageBreak/>
        <w:t>Design choices worth noting: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pStyle w:val="ListParagraph"/>
        <w:numPr>
          <w:ilvl w:val="0"/>
          <w:numId w:val="2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>Randomness (via random) is used to make behavior non-deterministic — good for teaching variance.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pStyle w:val="ListParagraph"/>
        <w:numPr>
          <w:ilvl w:val="0"/>
          <w:numId w:val="2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>Simple prints and time.sleep() emulate real-time activity for demo purposes.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pStyle w:val="ListParagraph"/>
        <w:numPr>
          <w:ilvl w:val="0"/>
          <w:numId w:val="2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>Files are labelled with emoji in __repr__ for quick visual status.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bidi="gu-IN"/>
        </w:rPr>
        <w:t>5. Class-by-class analysis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pStyle w:val="ListParagraph"/>
        <w:numPr>
          <w:ilvl w:val="0"/>
          <w:numId w:val="2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>SimulatedFile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pStyle w:val="ListParagraph"/>
        <w:numPr>
          <w:ilvl w:val="0"/>
          <w:numId w:val="2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>Purpose: lightweight file object representing clean/infected/trojan files. Important fields: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pStyle w:val="ListParagraph"/>
        <w:numPr>
          <w:ilvl w:val="0"/>
          <w:numId w:val="2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>file_type = "normal" / "infected" / "trojan"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pStyle w:val="ListParagraph"/>
        <w:numPr>
          <w:ilvl w:val="0"/>
          <w:numId w:val="2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>infected boolean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pStyle w:val="ListParagraph"/>
        <w:numPr>
          <w:ilvl w:val="0"/>
          <w:numId w:val="2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>hidden_payload (for trojans)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pStyle w:val="ListParagraph"/>
        <w:numPr>
          <w:ilvl w:val="0"/>
          <w:numId w:val="2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>size (used to demonstrate that malware typically increases file size) Strengths: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pStyle w:val="ListParagraph"/>
        <w:numPr>
          <w:ilvl w:val="0"/>
          <w:numId w:val="2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>Simple, transparent attributes make it easy for students to inspect state.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pStyle w:val="ListParagraph"/>
        <w:numPr>
          <w:ilvl w:val="0"/>
          <w:numId w:val="2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>__repr__ with iconography enhances classroom printing. Limitations: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pStyle w:val="ListParagraph"/>
        <w:numPr>
          <w:ilvl w:val="0"/>
          <w:numId w:val="2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>Lacks metadata such as permissions, checksum, owner, or file extension analysis which are helpful in detection exercises.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pStyle w:val="ListParagraph"/>
        <w:numPr>
          <w:ilvl w:val="0"/>
          <w:numId w:val="2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>creation_time = datetime.now() is set but not used; could be leveraged to teach timeline analysis.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bidi="gu-IN"/>
        </w:rPr>
        <w:t>Simulated</w:t>
      </w:r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bidi="gu-IN"/>
        </w:rPr>
        <w:t xml:space="preserve"> </w:t>
      </w:r>
      <w:r w:rsidRPr="008C43AC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bidi="gu-IN"/>
        </w:rPr>
        <w:t>System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pStyle w:val="ListParagraph"/>
        <w:numPr>
          <w:ilvl w:val="0"/>
          <w:numId w:val="2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>Purpose: container for files and simple notion of whether system is infected. Important methods: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pStyle w:val="ListParagraph"/>
        <w:numPr>
          <w:ilvl w:val="0"/>
          <w:numId w:val="2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>add_file(file)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Default="008C43AC" w:rsidP="008C43AC">
      <w:pPr>
        <w:pStyle w:val="ListParagraph"/>
        <w:numPr>
          <w:ilvl w:val="0"/>
          <w:numId w:val="2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>get_clean_files() and get_infected_files() Observations:</w:t>
      </w:r>
    </w:p>
    <w:p w:rsidR="008C43AC" w:rsidRPr="008C43AC" w:rsidRDefault="008C43AC" w:rsidP="008C43AC">
      <w:pPr>
        <w:pStyle w:val="ListParagraph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pStyle w:val="ListParagraph"/>
        <w:numPr>
          <w:ilvl w:val="0"/>
          <w:numId w:val="2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lastRenderedPageBreak/>
        <w:t>connected_systems exists but is not used by the worm directly; the worm expects an external list of systems to operate on. Consider hooking these together or demonstrating network topologies in lab.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bidi="gu-IN"/>
        </w:rPr>
        <w:t>Virus</w:t>
      </w:r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bidi="gu-IN"/>
        </w:rPr>
        <w:t xml:space="preserve"> </w:t>
      </w:r>
      <w:r w:rsidRPr="008C43AC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bidi="gu-IN"/>
        </w:rPr>
        <w:t>Simulator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pStyle w:val="ListParagraph"/>
        <w:numPr>
          <w:ilvl w:val="0"/>
          <w:numId w:val="2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>Behavior: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pStyle w:val="ListParagraph"/>
        <w:numPr>
          <w:ilvl w:val="0"/>
          <w:numId w:val="2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>infect_file(file) sets infected = True, increases size.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pStyle w:val="ListParagraph"/>
        <w:numPr>
          <w:ilvl w:val="0"/>
          <w:numId w:val="2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>spread_in_system(system) infects 1–3 random clean files and flags system infected. Teaching points: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pStyle w:val="ListParagraph"/>
        <w:numPr>
          <w:ilvl w:val="0"/>
          <w:numId w:val="2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>Demonstrates a virus that attaches to host files and spreads opportunistically within a system.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pStyle w:val="ListParagraph"/>
        <w:numPr>
          <w:ilvl w:val="0"/>
          <w:numId w:val="2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>Use in classroom to show signatures (self.signature) and counting infections (self.infections).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bidi="gu-IN"/>
        </w:rPr>
        <w:t>Worm Simulator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pStyle w:val="ListParagraph"/>
        <w:numPr>
          <w:ilvl w:val="0"/>
          <w:numId w:val="2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>Behavior: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pStyle w:val="ListParagraph"/>
        <w:numPr>
          <w:ilvl w:val="0"/>
          <w:numId w:val="2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>scan_network(systems) returns vulnerable (not-yet-infected) systems.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pStyle w:val="ListParagraph"/>
        <w:numPr>
          <w:ilvl w:val="0"/>
          <w:numId w:val="2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>exploit_and_spread(source_system, target_systems) simulates attempts to compromise others with a 70% success rate; compromised systems get a worm_copy_x.exe file added and are marked infected. Teaching points: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pStyle w:val="ListParagraph"/>
        <w:numPr>
          <w:ilvl w:val="0"/>
          <w:numId w:val="2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>Models self-replication across a network and chance of success, which leads to discussions of patching, segmentation, and rate-limiting. Limitations / Safety: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pStyle w:val="ListParagraph"/>
        <w:numPr>
          <w:ilvl w:val="0"/>
          <w:numId w:val="2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>exploit_and_spread currently uses random.random() to decide success — does not attempt actual exploitation (safe). Ensure it remains simulated.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bidi="gu-IN"/>
        </w:rPr>
        <w:t>Trojan</w:t>
      </w:r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bidi="gu-IN"/>
        </w:rPr>
        <w:t xml:space="preserve"> </w:t>
      </w:r>
      <w:r w:rsidRPr="008C43AC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bidi="gu-IN"/>
        </w:rPr>
        <w:t>Simulator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pStyle w:val="ListParagraph"/>
        <w:numPr>
          <w:ilvl w:val="0"/>
          <w:numId w:val="2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>Behavior: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pStyle w:val="ListParagraph"/>
        <w:numPr>
          <w:ilvl w:val="0"/>
          <w:numId w:val="2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>create_trojan_file() returns a SimulatedFile with file_type="trojan" and hidden_payload.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pStyle w:val="ListParagraph"/>
        <w:numPr>
          <w:ilvl w:val="0"/>
          <w:numId w:val="2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>execute_on_system(system) (incomplete in the pasted code) likely should add the trojan and trigger payload execution. Teaching points: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pStyle w:val="ListParagraph"/>
        <w:numPr>
          <w:ilvl w:val="0"/>
          <w:numId w:val="2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lastRenderedPageBreak/>
        <w:t>Excellent starting point for social engineering discussions: a file that appears legitimate but carries a hidden payload.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bidi="gu-IN"/>
        </w:rPr>
        <w:t>6. Behavioral flows / sequence descriptions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pStyle w:val="ListParagraph"/>
        <w:numPr>
          <w:ilvl w:val="0"/>
          <w:numId w:val="3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>Provide sequence diagrams or simple step lists for each malware type (these can be used to create slides).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pStyle w:val="ListParagraph"/>
        <w:numPr>
          <w:ilvl w:val="0"/>
          <w:numId w:val="3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>Virus flow (within a system)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pStyle w:val="ListParagraph"/>
        <w:numPr>
          <w:ilvl w:val="0"/>
          <w:numId w:val="3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>User executes a file (not modelled as execution in current code but can be simulated in lessons).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pStyle w:val="ListParagraph"/>
        <w:numPr>
          <w:ilvl w:val="0"/>
          <w:numId w:val="3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>VirusSimulator.spread_in_system() selects 1–3 clean files and calls infect_file() which sets infected=True and increases size.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pStyle w:val="ListParagraph"/>
        <w:numPr>
          <w:ilvl w:val="0"/>
          <w:numId w:val="3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>system.infected toggled to True.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pStyle w:val="ListParagraph"/>
        <w:numPr>
          <w:ilvl w:val="0"/>
          <w:numId w:val="3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>Instructor shows system.get_infected_files() and system.get_clean_files() to analyze scope.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bidi="gu-IN"/>
        </w:rPr>
        <w:t>Worm flow (network)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>1. Worm scans a list of systems: scan_network().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>2. exploit_and_spread() iterates targets; for each, random success decides compromise.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>3. On success, a worm_copy file is created on the target and target.infected = True.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>4. Propagation count (self.systems_compromised) demonstrates outbreak growth.</w:t>
      </w:r>
    </w:p>
    <w:p w:rsid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bidi="gu-IN"/>
        </w:rPr>
        <w:t>Trojan flow (social engineering)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>1. Trojan created with a disguise name (e.g., system_update.exe).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>2. Trojan file is added to the system (via system.add_file()).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>3. When user executes the trojan (via execute_on_system()), the hidden_payload value (e.g., "backdoor_access") is set off — in the simulator this should record payload activation but not contact the network or change host state beyond flags.</w:t>
      </w:r>
    </w:p>
    <w:p w:rsid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bidi="gu-IN"/>
        </w:rPr>
        <w:t>7. Key pedagogical uses and classroom activities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pStyle w:val="ListParagraph"/>
        <w:numPr>
          <w:ilvl w:val="0"/>
          <w:numId w:val="3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>Live demo: run the simulator in an IDE, show files before/after infection.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pStyle w:val="ListParagraph"/>
        <w:numPr>
          <w:ilvl w:val="0"/>
          <w:numId w:val="3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lastRenderedPageBreak/>
        <w:t>Visualization: print system file lists and use counts/graphs (files infected vs time).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pStyle w:val="ListParagraph"/>
        <w:numPr>
          <w:ilvl w:val="0"/>
          <w:numId w:val="3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>Group exercise: teams design detection heuristics using file size, infected flag, and file names.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pStyle w:val="ListParagraph"/>
        <w:numPr>
          <w:ilvl w:val="0"/>
          <w:numId w:val="3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>Role-play: trojan social engineering scenarios (craft messages that trick a user to execute a file).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pStyle w:val="ListParagraph"/>
        <w:numPr>
          <w:ilvl w:val="0"/>
          <w:numId w:val="3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>Defense labs: propose and implement safe mitigations in simulator (e.g., quarantine method that moves infected files to quarantine list rather than deleting).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pStyle w:val="ListParagraph"/>
        <w:numPr>
          <w:ilvl w:val="0"/>
          <w:numId w:val="3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>Assessment: short written quiz plus code extension assignment (non-destructive).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bidi="gu-IN"/>
        </w:rPr>
        <w:t>8. Security, ethical and legal considerations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pStyle w:val="ListParagraph"/>
        <w:numPr>
          <w:ilvl w:val="0"/>
          <w:numId w:val="3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>Emphasize ethics — purpose of lab is awareness and defense.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pStyle w:val="ListParagraph"/>
        <w:numPr>
          <w:ilvl w:val="0"/>
          <w:numId w:val="3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>Require instructor approval before any networked or file-system extension; keep all activity offline and sandboxed.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pStyle w:val="ListParagraph"/>
        <w:numPr>
          <w:ilvl w:val="0"/>
          <w:numId w:val="3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>Discuss legal liabilities and institutional policies for malware research.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pStyle w:val="ListParagraph"/>
        <w:numPr>
          <w:ilvl w:val="0"/>
          <w:numId w:val="3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>Keep student submissions benign and review all code changes before execution in shared environments.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bidi="gu-IN"/>
        </w:rPr>
        <w:t>9. Limitations and potential misconceptions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pStyle w:val="ListParagraph"/>
        <w:numPr>
          <w:ilvl w:val="0"/>
          <w:numId w:val="3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>Not realistic: real malware manipulates OS resources, processes, system calls, and network protocols. This code intentionally does not.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pStyle w:val="ListParagraph"/>
        <w:numPr>
          <w:ilvl w:val="0"/>
          <w:numId w:val="3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>Too simplified success model: worm success is random, whereas real-world compromises depend on vulnerabilities and defenses.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pStyle w:val="ListParagraph"/>
        <w:numPr>
          <w:ilvl w:val="0"/>
          <w:numId w:val="3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>Detection cues simplified: real detection requires signatures, behavioral analytics, host telemetry.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Default="008C43AC" w:rsidP="008C43AC">
      <w:pPr>
        <w:pStyle w:val="ListParagraph"/>
        <w:numPr>
          <w:ilvl w:val="0"/>
          <w:numId w:val="3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>To avoid misconceptions, pair the simulator with lectures explaining real-world complexities and methods of safe analysis (sandboxes, forensics).</w:t>
      </w:r>
    </w:p>
    <w:p w:rsidR="008C43AC" w:rsidRPr="008C43AC" w:rsidRDefault="008C43AC" w:rsidP="008C43AC">
      <w:pPr>
        <w:pStyle w:val="ListParagraph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bidi="gu-IN"/>
        </w:rPr>
        <w:lastRenderedPageBreak/>
        <w:t>10. Proposed improvements (safe, non-actionable)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pStyle w:val="ListParagraph"/>
        <w:numPr>
          <w:ilvl w:val="0"/>
          <w:numId w:val="3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>Code quality &amp; realism (safe):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pStyle w:val="ListParagraph"/>
        <w:numPr>
          <w:ilvl w:val="0"/>
          <w:numId w:val="3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>Add metadata to SimulatedFile: owner, permissions, checksum (simulated), last_modified.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pStyle w:val="ListParagraph"/>
        <w:numPr>
          <w:ilvl w:val="0"/>
          <w:numId w:val="3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>Use creation_time and last_modified to build a timeline for forensic exercises.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pStyle w:val="ListParagraph"/>
        <w:numPr>
          <w:ilvl w:val="0"/>
          <w:numId w:val="3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>Add logging and a SimulationController that records events in an append-only event log (timestamped actions) for post-run analysis.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pStyle w:val="ListParagraph"/>
        <w:numPr>
          <w:ilvl w:val="0"/>
          <w:numId w:val="3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>Implement a Quarantine mechanism: infected files are moved to a quarantine list instead of being removed or left in place.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pStyle w:val="ListParagraph"/>
        <w:numPr>
          <w:ilvl w:val="0"/>
          <w:numId w:val="3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>Replace print() heavy output with a pluggable logger so UI can be separate (console, GUI, or saved CSV).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pStyle w:val="ListParagraph"/>
        <w:numPr>
          <w:ilvl w:val="0"/>
          <w:numId w:val="3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>Add deterministic seeding (random.seed(...)) option to support reproducible runs for grading.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bidi="gu-IN"/>
        </w:rPr>
        <w:t>Pedagogical features: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pStyle w:val="ListParagraph"/>
        <w:numPr>
          <w:ilvl w:val="0"/>
          <w:numId w:val="3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>Implement "defensive agents" (antivirus-like simulated scans) that identify infected files using heuristics; keep detection logic high-level and non-actionable.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pStyle w:val="ListParagraph"/>
        <w:numPr>
          <w:ilvl w:val="0"/>
          <w:numId w:val="3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>Add visualization hooks (export to CSV or JSON) for plotting infection curves and spread maps.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pStyle w:val="ListParagraph"/>
        <w:numPr>
          <w:ilvl w:val="0"/>
          <w:numId w:val="3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>Provide configuration file to adjust parameters: network size, infection probability, number of initial infected files.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bidi="gu-IN"/>
        </w:rPr>
        <w:t>11. Suggested safe extensions &amp; advanced lab exercises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pStyle w:val="ListParagraph"/>
        <w:numPr>
          <w:ilvl w:val="0"/>
          <w:numId w:val="3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>Forensics lab: students must reconstruct timeline and identify patient zero from the simulator's event log.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pStyle w:val="ListParagraph"/>
        <w:numPr>
          <w:ilvl w:val="0"/>
          <w:numId w:val="3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>Detection rule design: students craft rules to flag suspicious files by simulated checksum change, unexpected file types, or unusual sizes.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pStyle w:val="ListParagraph"/>
        <w:numPr>
          <w:ilvl w:val="0"/>
          <w:numId w:val="3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>Network segmentation exercise: model networks as subnets and show how segmentation limits worm spread.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pStyle w:val="ListParagraph"/>
        <w:numPr>
          <w:ilvl w:val="0"/>
          <w:numId w:val="3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>Patch policy simulation: simulate patch rollout that reduces worm success probability over time; analyze infection curves.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pStyle w:val="ListParagraph"/>
        <w:numPr>
          <w:ilvl w:val="0"/>
          <w:numId w:val="3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lastRenderedPageBreak/>
        <w:t>Visualization project: convert events to a graph and plot outbreak size vs time (use matplotlib in sandbox).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bidi="gu-IN"/>
        </w:rPr>
        <w:t>12. Testing &amp; validation plan (simulated tests)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pStyle w:val="ListParagraph"/>
        <w:numPr>
          <w:ilvl w:val="0"/>
          <w:numId w:val="3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>Unit test each class: creation of files, infection toggles, add_file, get_clean_files().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bidi="gu-IN"/>
        </w:rPr>
        <w:t>Simulation tests: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pStyle w:val="ListParagraph"/>
        <w:numPr>
          <w:ilvl w:val="0"/>
          <w:numId w:val="3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>Run 100 simulation iterations with fixed seed and record infection counts to ensure expected variance.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pStyle w:val="ListParagraph"/>
        <w:numPr>
          <w:ilvl w:val="0"/>
          <w:numId w:val="3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>Validate that VirusSimulator.infections increments appropriately and cannot double-count same file.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pStyle w:val="ListParagraph"/>
        <w:numPr>
          <w:ilvl w:val="0"/>
          <w:numId w:val="3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>Ensure WormSimulator.exploit_and_spread() marks target.infected = True only upon success.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pStyle w:val="ListParagraph"/>
        <w:numPr>
          <w:ilvl w:val="0"/>
          <w:numId w:val="3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>Safety checks: ensure no code path writes to actual filesystem or creates subprocesses.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bidi="gu-IN"/>
        </w:rPr>
        <w:t>13. Assessment rubrics &amp; student deliverables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bidi="gu-IN"/>
        </w:rPr>
        <w:t>Suggested deliverables: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pStyle w:val="ListParagraph"/>
        <w:numPr>
          <w:ilvl w:val="0"/>
          <w:numId w:val="4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>Short report: explain simulation runs and defend chosen mitigation.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pStyle w:val="ListParagraph"/>
        <w:numPr>
          <w:ilvl w:val="0"/>
          <w:numId w:val="4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>Code extension: implement quarantine and detection heuristic (non-destructive).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pStyle w:val="ListParagraph"/>
        <w:numPr>
          <w:ilvl w:val="0"/>
          <w:numId w:val="4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>Quiz: definitions, pros/cons, real-world mapping.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bidi="gu-IN"/>
        </w:rPr>
        <w:t>Rubric (example for code task):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pStyle w:val="ListParagraph"/>
        <w:numPr>
          <w:ilvl w:val="0"/>
          <w:numId w:val="4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>Correctness and safety (40%) — implemented feature works in-memory and includes safety checks.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pStyle w:val="ListParagraph"/>
        <w:numPr>
          <w:ilvl w:val="0"/>
          <w:numId w:val="4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>Design &amp; documentation (30%) — clear docstrings, README describing how to run.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pStyle w:val="ListParagraph"/>
        <w:numPr>
          <w:ilvl w:val="0"/>
          <w:numId w:val="4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>Analysis of results (30%) — interpreted output, produced graphs or event logs.</w:t>
      </w:r>
    </w:p>
    <w:p w:rsid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bidi="gu-IN"/>
        </w:rPr>
        <w:lastRenderedPageBreak/>
        <w:t>14. Suggested diagrams, visuals and slide structure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pStyle w:val="ListParagraph"/>
        <w:numPr>
          <w:ilvl w:val="0"/>
          <w:numId w:val="4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>Diagram: class collaboration (UML) — SimulatedSystem owns SimulatedFiles; simulators operate on systems/files.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pStyle w:val="ListParagraph"/>
        <w:numPr>
          <w:ilvl w:val="0"/>
          <w:numId w:val="4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>Diagram: infection timeline (Gantt-style).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bidi="gu-IN"/>
        </w:rPr>
        <w:t>Slide deck outline: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>1. Motivation &amp; ethics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>2. High-level malware types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>3. Code walk-through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>4. Live demo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>5. Exercise instructions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  <w:r w:rsidRPr="008C43AC"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  <w:t>6. Wrap-up &amp; best practices</w:t>
      </w: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p w:rsidR="008C43AC" w:rsidRPr="008C43AC" w:rsidRDefault="008C43AC" w:rsidP="008C4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bidi="gu-IN"/>
        </w:rPr>
      </w:pPr>
    </w:p>
    <w:sectPr w:rsidR="008C43AC" w:rsidRPr="008C43AC" w:rsidSect="000F16DD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84FE9" w:rsidRDefault="00284FE9" w:rsidP="000F16DD">
      <w:pPr>
        <w:spacing w:after="0" w:line="240" w:lineRule="auto"/>
      </w:pPr>
      <w:r>
        <w:separator/>
      </w:r>
    </w:p>
  </w:endnote>
  <w:endnote w:type="continuationSeparator" w:id="1">
    <w:p w:rsidR="00284FE9" w:rsidRDefault="00284FE9" w:rsidP="000F16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F16DD" w:rsidRDefault="000F16DD">
    <w:pPr>
      <w:pStyle w:val="Footer"/>
    </w:pPr>
    <w:r>
      <w:t xml:space="preserve">20231105060105 </w:t>
    </w:r>
    <w:r>
      <w:tab/>
      <w:t xml:space="preserve">                                                                                                        </w:t>
    </w:r>
    <w:r w:rsidR="000B5C1F">
      <w:t xml:space="preserve">                             CNS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84FE9" w:rsidRDefault="00284FE9" w:rsidP="000F16DD">
      <w:pPr>
        <w:spacing w:after="0" w:line="240" w:lineRule="auto"/>
      </w:pPr>
      <w:r>
        <w:separator/>
      </w:r>
    </w:p>
  </w:footnote>
  <w:footnote w:type="continuationSeparator" w:id="1">
    <w:p w:rsidR="00284FE9" w:rsidRDefault="00284FE9" w:rsidP="000F16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F16DD" w:rsidRDefault="000F16DD">
    <w:pPr>
      <w:pStyle w:val="Header"/>
    </w:pPr>
    <w:r>
      <w:t>GMIU</w:t>
    </w:r>
    <w:r>
      <w:tab/>
    </w:r>
    <w:r w:rsidR="000B5C1F">
      <w:t xml:space="preserve">                                                                                                                                                               </w:t>
    </w:r>
    <w:r>
      <w:t>F</w:t>
    </w:r>
    <w:r w:rsidR="00503AF5">
      <w:t>11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3BF6110"/>
    <w:multiLevelType w:val="hybridMultilevel"/>
    <w:tmpl w:val="E49273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8E03D4F"/>
    <w:multiLevelType w:val="hybridMultilevel"/>
    <w:tmpl w:val="8886110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B2661E5"/>
    <w:multiLevelType w:val="hybridMultilevel"/>
    <w:tmpl w:val="D6762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C320766"/>
    <w:multiLevelType w:val="hybridMultilevel"/>
    <w:tmpl w:val="07882FF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0CE27AAC"/>
    <w:multiLevelType w:val="hybridMultilevel"/>
    <w:tmpl w:val="EC7CEA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10110F4E"/>
    <w:multiLevelType w:val="hybridMultilevel"/>
    <w:tmpl w:val="8B40B5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134B5FB6"/>
    <w:multiLevelType w:val="hybridMultilevel"/>
    <w:tmpl w:val="2D9658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190B65BC"/>
    <w:multiLevelType w:val="hybridMultilevel"/>
    <w:tmpl w:val="2EEA0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1F540C0C"/>
    <w:multiLevelType w:val="hybridMultilevel"/>
    <w:tmpl w:val="B6B6F6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0953652"/>
    <w:multiLevelType w:val="hybridMultilevel"/>
    <w:tmpl w:val="305E03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2361708D"/>
    <w:multiLevelType w:val="hybridMultilevel"/>
    <w:tmpl w:val="1F9E5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251712CC"/>
    <w:multiLevelType w:val="hybridMultilevel"/>
    <w:tmpl w:val="942021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28700680"/>
    <w:multiLevelType w:val="hybridMultilevel"/>
    <w:tmpl w:val="305A3DBA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31C75796"/>
    <w:multiLevelType w:val="hybridMultilevel"/>
    <w:tmpl w:val="979232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3103193"/>
    <w:multiLevelType w:val="hybridMultilevel"/>
    <w:tmpl w:val="40E295DA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334A5DED"/>
    <w:multiLevelType w:val="hybridMultilevel"/>
    <w:tmpl w:val="09741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390A7F67"/>
    <w:multiLevelType w:val="hybridMultilevel"/>
    <w:tmpl w:val="31DAE5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396E79E4"/>
    <w:multiLevelType w:val="hybridMultilevel"/>
    <w:tmpl w:val="E6B2E4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3BEB7600"/>
    <w:multiLevelType w:val="hybridMultilevel"/>
    <w:tmpl w:val="58681D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3C177E45"/>
    <w:multiLevelType w:val="hybridMultilevel"/>
    <w:tmpl w:val="E586C8FE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3DE534B8"/>
    <w:multiLevelType w:val="hybridMultilevel"/>
    <w:tmpl w:val="87100B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3ECA0B1A"/>
    <w:multiLevelType w:val="hybridMultilevel"/>
    <w:tmpl w:val="2AB23E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486C1036"/>
    <w:multiLevelType w:val="hybridMultilevel"/>
    <w:tmpl w:val="187469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496C7547"/>
    <w:multiLevelType w:val="hybridMultilevel"/>
    <w:tmpl w:val="E2D213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54C95910"/>
    <w:multiLevelType w:val="hybridMultilevel"/>
    <w:tmpl w:val="FC96C6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5E996C02"/>
    <w:multiLevelType w:val="hybridMultilevel"/>
    <w:tmpl w:val="B5CA8678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>
    <w:nsid w:val="60CB1BB7"/>
    <w:multiLevelType w:val="hybridMultilevel"/>
    <w:tmpl w:val="FECA31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1A95CB9"/>
    <w:multiLevelType w:val="hybridMultilevel"/>
    <w:tmpl w:val="EFD44E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2CC7FCB"/>
    <w:multiLevelType w:val="hybridMultilevel"/>
    <w:tmpl w:val="C2DAD8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65105C3"/>
    <w:multiLevelType w:val="hybridMultilevel"/>
    <w:tmpl w:val="7920494E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>
    <w:nsid w:val="6E5E4A49"/>
    <w:multiLevelType w:val="hybridMultilevel"/>
    <w:tmpl w:val="3B824152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>
    <w:nsid w:val="76487AA4"/>
    <w:multiLevelType w:val="hybridMultilevel"/>
    <w:tmpl w:val="150CE9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66429ED"/>
    <w:multiLevelType w:val="hybridMultilevel"/>
    <w:tmpl w:val="5C800A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34"/>
  </w:num>
  <w:num w:numId="11">
    <w:abstractNumId w:val="39"/>
  </w:num>
  <w:num w:numId="12">
    <w:abstractNumId w:val="38"/>
  </w:num>
  <w:num w:numId="13">
    <w:abstractNumId w:val="21"/>
  </w:num>
  <w:num w:numId="14">
    <w:abstractNumId w:val="12"/>
  </w:num>
  <w:num w:numId="15">
    <w:abstractNumId w:val="28"/>
  </w:num>
  <w:num w:numId="16">
    <w:abstractNumId w:val="23"/>
  </w:num>
  <w:num w:numId="17">
    <w:abstractNumId w:val="14"/>
  </w:num>
  <w:num w:numId="18">
    <w:abstractNumId w:val="10"/>
  </w:num>
  <w:num w:numId="19">
    <w:abstractNumId w:val="31"/>
  </w:num>
  <w:num w:numId="20">
    <w:abstractNumId w:val="29"/>
  </w:num>
  <w:num w:numId="21">
    <w:abstractNumId w:val="36"/>
  </w:num>
  <w:num w:numId="22">
    <w:abstractNumId w:val="9"/>
  </w:num>
  <w:num w:numId="23">
    <w:abstractNumId w:val="30"/>
  </w:num>
  <w:num w:numId="24">
    <w:abstractNumId w:val="17"/>
  </w:num>
  <w:num w:numId="25">
    <w:abstractNumId w:val="26"/>
  </w:num>
  <w:num w:numId="26">
    <w:abstractNumId w:val="27"/>
  </w:num>
  <w:num w:numId="27">
    <w:abstractNumId w:val="19"/>
  </w:num>
  <w:num w:numId="28">
    <w:abstractNumId w:val="13"/>
  </w:num>
  <w:num w:numId="29">
    <w:abstractNumId w:val="41"/>
  </w:num>
  <w:num w:numId="30">
    <w:abstractNumId w:val="15"/>
  </w:num>
  <w:num w:numId="31">
    <w:abstractNumId w:val="35"/>
  </w:num>
  <w:num w:numId="32">
    <w:abstractNumId w:val="40"/>
  </w:num>
  <w:num w:numId="33">
    <w:abstractNumId w:val="32"/>
  </w:num>
  <w:num w:numId="34">
    <w:abstractNumId w:val="11"/>
  </w:num>
  <w:num w:numId="35">
    <w:abstractNumId w:val="16"/>
  </w:num>
  <w:num w:numId="36">
    <w:abstractNumId w:val="20"/>
  </w:num>
  <w:num w:numId="37">
    <w:abstractNumId w:val="18"/>
  </w:num>
  <w:num w:numId="38">
    <w:abstractNumId w:val="33"/>
  </w:num>
  <w:num w:numId="39">
    <w:abstractNumId w:val="25"/>
  </w:num>
  <w:num w:numId="40">
    <w:abstractNumId w:val="24"/>
  </w:num>
  <w:num w:numId="41">
    <w:abstractNumId w:val="22"/>
  </w:num>
  <w:num w:numId="42">
    <w:abstractNumId w:val="3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2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B47730"/>
    <w:rsid w:val="00032D7A"/>
    <w:rsid w:val="00034616"/>
    <w:rsid w:val="0006063C"/>
    <w:rsid w:val="000B5C1F"/>
    <w:rsid w:val="000F16DD"/>
    <w:rsid w:val="0015074B"/>
    <w:rsid w:val="001C41FE"/>
    <w:rsid w:val="00284FE9"/>
    <w:rsid w:val="0029639D"/>
    <w:rsid w:val="00311431"/>
    <w:rsid w:val="00326F90"/>
    <w:rsid w:val="00503AF5"/>
    <w:rsid w:val="006C14B9"/>
    <w:rsid w:val="008C43AC"/>
    <w:rsid w:val="0095189E"/>
    <w:rsid w:val="00AA1D8D"/>
    <w:rsid w:val="00B4773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semiHidden/>
    <w:unhideWhenUsed/>
    <w:rsid w:val="008C43AC"/>
    <w:rPr>
      <w:color w:val="0000FF"/>
      <w:u w:val="single"/>
    </w:rPr>
  </w:style>
  <w:style w:type="character" w:customStyle="1" w:styleId="ams">
    <w:name w:val="ams"/>
    <w:basedOn w:val="DefaultParagraphFont"/>
    <w:rsid w:val="008C43AC"/>
  </w:style>
  <w:style w:type="paragraph" w:styleId="BalloonText">
    <w:name w:val="Balloon Text"/>
    <w:basedOn w:val="Normal"/>
    <w:link w:val="BalloonTextChar"/>
    <w:uiPriority w:val="99"/>
    <w:semiHidden/>
    <w:unhideWhenUsed/>
    <w:rsid w:val="008C43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43A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0439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63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74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40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352514">
                      <w:marLeft w:val="0"/>
                      <w:marRight w:val="0"/>
                      <w:marTop w:val="7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939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305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527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0142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4957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6150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4975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1693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301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2473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5903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7563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9717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3599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490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4662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8511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438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0398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3468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1608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2723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6179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8595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6544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0087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808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0483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6927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5790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7320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9379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5486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8620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5056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9444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1819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6647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6587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8039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1198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3647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9748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7871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5745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1061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6199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2930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1909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2176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9675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8940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800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4549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0787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7876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8969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0004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6487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7503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9405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3586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7604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9709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6734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7571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6259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2730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5113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3087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334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537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9948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2800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7982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9623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6189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7148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8217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7233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2993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1415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8688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1877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496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8251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6956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2207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8495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64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6569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5290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0375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6943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0176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8550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8740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4302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2013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6574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9751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4006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1455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0865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714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9198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822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2327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8666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4672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4826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6870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3553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4037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902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6798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6931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1799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1566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4816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0251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3212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4447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728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9267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2532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5838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1721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0289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5229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2523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4041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4989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6434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7070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4142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9337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7870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188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8004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9367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5392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0372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2797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6464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5959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0856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7382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7340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3681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3881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6180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9994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0656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017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7193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9856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7290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8896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5930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7694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2901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9288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0147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7115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9446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0307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9968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882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5491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837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8672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2188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5441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4729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2960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5992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3283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6371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1886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2406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3695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5120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4788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2980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6233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6504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4971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1940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1543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7773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6672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8810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3912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745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3323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2038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5379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4773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9854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1174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1632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2847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3984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3941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8594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8191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259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3472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5798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4284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8988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5144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3862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6158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561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4030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3976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3109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6594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2783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1295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4951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9283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441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4645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7781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4897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9616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9581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4252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3496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6915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7136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4250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8975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260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9563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8600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8995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9588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0706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3631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1486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2198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9454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4672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3250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8961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9484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7803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382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7529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8713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1116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5954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0275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0928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6648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3436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1576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0409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494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6117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4708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0047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6778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2241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7667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3210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720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7338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7466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8112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2117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9308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8652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6188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1634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6589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7641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4236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3201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5248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3897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5109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4965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9803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4694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6885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3454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4636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8246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9585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9792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893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0189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1049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8583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9560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1696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5966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5061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0804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2888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8338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5477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3250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4789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0596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0602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3386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0742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0906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5625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0715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8579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4516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5766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8344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4549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5506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9067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9312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9489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1267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24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5070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5866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3187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935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2224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3695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9652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6131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5913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8122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5552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0305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2451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9079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6281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8534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2650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8061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0906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0083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209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7958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1391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0639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4906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9285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7346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7571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3428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5577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1801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5748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1991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9505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7934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0057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7238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4187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9921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081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2044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6724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6247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004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231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7425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3195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031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9416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3487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1876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7496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5372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0132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9080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9622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9665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297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1047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0553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4316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7516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6141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0074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1425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9865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3056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2177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7303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7232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8971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689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8743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5254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8861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0116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0471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9944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1418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5797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6603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281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6110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0965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6044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5401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9624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173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9877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4498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4763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4548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5804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5197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5116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5620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9329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2930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231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3210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2236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577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4066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2560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8899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0972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4577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2751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4315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403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920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6444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7040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8488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2406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1647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7316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0665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355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7383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6558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1030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6174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1100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9684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8241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5307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8585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1286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0251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3570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2026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9645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0212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9944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3969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7873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3039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9410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7182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7108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4155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1605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4337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8218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1502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0457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0815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9427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0702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9499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097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7936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2922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4454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8443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4122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5344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1731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3966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9755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0783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2520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6855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0232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2027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8880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6407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5102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6059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1208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6517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7464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9924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7925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5981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9218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5982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6718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2528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027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3061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1815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0306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574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4283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0493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2575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0903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3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0255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927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1087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6386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6461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1280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0768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752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4938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5514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5796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7452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1317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8725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6470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4907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408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0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512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991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362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35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595969">
                                  <w:marLeft w:val="0"/>
                                  <w:marRight w:val="7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977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11</Pages>
  <Words>1906</Words>
  <Characters>10867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12748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GMIU LAB</cp:lastModifiedBy>
  <cp:revision>2</cp:revision>
  <dcterms:created xsi:type="dcterms:W3CDTF">2025-10-16T05:12:00Z</dcterms:created>
  <dcterms:modified xsi:type="dcterms:W3CDTF">2025-10-16T05:12:00Z</dcterms:modified>
</cp:coreProperties>
</file>